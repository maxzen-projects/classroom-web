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RECOMMENDATION SYSTEM DOCUMENTATION</w:t>
      </w:r>
    </w:p>
    <w:p>
      <w:pPr>
        <w:pStyle w:val="Heading1"/>
      </w:pPr>
      <w:r>
        <w:t>ABSTRACT</w:t>
      </w:r>
    </w:p>
    <w:p>
      <w:r>
        <w:t>Adaptive Learning and Career Recommendation Using Hybrid Machine Learning and Web Intelligence.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 of the System</w:t>
      </w:r>
    </w:p>
    <w:p>
      <w:r>
        <w:t>To provide AI-based career recommendations and personalized learning paths.</w:t>
      </w:r>
    </w:p>
    <w:p>
      <w:pPr>
        <w:pStyle w:val="Heading2"/>
      </w:pPr>
      <w:r>
        <w:t>1.2 Scope of the System</w:t>
      </w:r>
    </w:p>
    <w:p>
      <w:r>
        <w:t>Used by students and professionals for career guidance.</w:t>
      </w:r>
    </w:p>
    <w:p>
      <w:pPr>
        <w:pStyle w:val="Heading2"/>
      </w:pPr>
      <w:r>
        <w:t>1.3 Current System</w:t>
      </w:r>
    </w:p>
    <w:p>
      <w:r>
        <w:t>Manual systems lack personalization and intelligence.</w:t>
      </w:r>
    </w:p>
    <w:p>
      <w:pPr>
        <w:pStyle w:val="Heading2"/>
      </w:pPr>
      <w:r>
        <w:t>1.4 Proposed System</w:t>
      </w:r>
    </w:p>
    <w:p>
      <w:r>
        <w:t>AI-powered recommendation system with adaptive learning.</w:t>
      </w:r>
    </w:p>
    <w:p>
      <w:pPr>
        <w:pStyle w:val="Heading1"/>
      </w:pPr>
      <w:r>
        <w:t>2. REQUIREMENT ANALYSIS</w:t>
      </w:r>
    </w:p>
    <w:p>
      <w:pPr>
        <w:pStyle w:val="Heading2"/>
      </w:pPr>
      <w:r>
        <w:t>2.1 Functional Requirements</w:t>
      </w:r>
    </w:p>
    <w:p>
      <w:r>
        <w:t>- Skill input</w:t>
        <w:br/>
        <w:t>- Career recommendation</w:t>
        <w:br/>
        <w:t>- Learning path generation</w:t>
        <w:br/>
        <w:t>- Progress tracking</w:t>
      </w:r>
    </w:p>
    <w:p>
      <w:pPr>
        <w:pStyle w:val="Heading2"/>
      </w:pPr>
      <w:r>
        <w:t>2.2 Non-Functional Requirements</w:t>
      </w:r>
    </w:p>
    <w:p>
      <w:r>
        <w:t>- Performance</w:t>
        <w:br/>
        <w:t>- Security</w:t>
        <w:br/>
        <w:t>- Scalability</w:t>
        <w:br/>
        <w:t>- Reliability</w:t>
      </w:r>
    </w:p>
    <w:p>
      <w:pPr>
        <w:pStyle w:val="Heading1"/>
      </w:pPr>
      <w:r>
        <w:t>3. SYSTEM ANALYSIS</w:t>
      </w:r>
    </w:p>
    <w:p>
      <w:pPr>
        <w:pStyle w:val="Heading2"/>
      </w:pPr>
      <w:r>
        <w:t>3.1 Introduction</w:t>
      </w:r>
    </w:p>
    <w:p>
      <w:r>
        <w:t>System analyzes user skills and recommends careers.</w:t>
      </w:r>
    </w:p>
    <w:p>
      <w:pPr>
        <w:pStyle w:val="Heading2"/>
      </w:pPr>
      <w:r>
        <w:t>3.2 Algorithms</w:t>
      </w:r>
    </w:p>
    <w:p>
      <w:r>
        <w:t>TF-IDF, Cosine Similarity, Hybrid Recommendation</w:t>
      </w:r>
    </w:p>
    <w:p>
      <w:pPr>
        <w:pStyle w:val="Heading1"/>
      </w:pPr>
      <w:r>
        <w:t>4. SYSTEM DESIGN</w:t>
      </w:r>
    </w:p>
    <w:p>
      <w:pPr>
        <w:pStyle w:val="Heading2"/>
      </w:pPr>
      <w:r>
        <w:t>4.1 System Architecture</w:t>
      </w:r>
    </w:p>
    <w:p>
      <w:r>
        <w:t>MERN Stack + ML Service + Gemini AI</w:t>
      </w:r>
    </w:p>
    <w:p>
      <w:pPr>
        <w:pStyle w:val="Heading2"/>
      </w:pPr>
      <w:r>
        <w:t>4.2 Components</w:t>
      </w:r>
    </w:p>
    <w:p>
      <w:r>
        <w:t>Frontend, Backend, ML Engine, Database</w:t>
      </w:r>
    </w:p>
    <w:p>
      <w:pPr>
        <w:pStyle w:val="Heading1"/>
      </w:pPr>
      <w:r>
        <w:t>5. IMPLEMENTATION</w:t>
      </w:r>
    </w:p>
    <w:p>
      <w:pPr>
        <w:pStyle w:val="Heading2"/>
      </w:pPr>
      <w:r>
        <w:t>5.1 Software Used</w:t>
      </w:r>
    </w:p>
    <w:p>
      <w:r>
        <w:t>React, Node.js, MongoDB, FastAPI</w:t>
      </w:r>
    </w:p>
    <w:p>
      <w:pPr>
        <w:pStyle w:val="Heading2"/>
      </w:pPr>
      <w:r>
        <w:t>5.2 Dataset Description</w:t>
      </w:r>
    </w:p>
    <w:p>
      <w:r>
        <w:t>Custom dataset with 500+ job roles and skills</w:t>
      </w:r>
    </w:p>
    <w:p>
      <w:pPr>
        <w:pStyle w:val="Heading2"/>
      </w:pPr>
      <w:r>
        <w:t>5.3 AI Integration</w:t>
      </w:r>
    </w:p>
    <w:p>
      <w:r>
        <w:t>Gemini API used for dynamic learning path generation</w:t>
      </w:r>
    </w:p>
    <w:p>
      <w:pPr>
        <w:pStyle w:val="Heading1"/>
      </w:pPr>
      <w:r>
        <w:t>6. TESTING</w:t>
      </w:r>
    </w:p>
    <w:p>
      <w:r>
        <w:t>Tested with multiple inputs and validated recommendations.</w:t>
      </w:r>
    </w:p>
    <w:p>
      <w:pPr>
        <w:pStyle w:val="Heading1"/>
      </w:pPr>
      <w:r>
        <w:t>7. RESULT ANALYSIS</w:t>
      </w:r>
    </w:p>
    <w:p>
      <w:r>
        <w:t>System provides relevant career recommendations and learning paths.</w:t>
      </w:r>
    </w:p>
    <w:p>
      <w:pPr>
        <w:pStyle w:val="Heading1"/>
      </w:pPr>
      <w:r>
        <w:t>8. CONCLUSION</w:t>
      </w:r>
    </w:p>
    <w:p>
      <w:r>
        <w:t>AI improves career guidance and learning efficiency.</w:t>
      </w:r>
    </w:p>
    <w:p>
      <w:pPr>
        <w:pStyle w:val="Heading1"/>
      </w:pPr>
      <w:r>
        <w:t>9. FUTURE SCOPE</w:t>
      </w:r>
    </w:p>
    <w:p>
      <w:r>
        <w:t>- Reinforcement Learning</w:t>
        <w:br/>
        <w:t>- Real-time job data integration</w:t>
        <w:br/>
        <w:t>- Advanced personalization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